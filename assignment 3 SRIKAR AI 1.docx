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CC96E4" w14:textId="285E4702" w:rsidR="00360AC1" w:rsidRDefault="00360AC1" w:rsidP="00617AA2">
      <w:pPr>
        <w:pStyle w:val="Heading1"/>
        <w:jc w:val="center"/>
        <w:rPr>
          <w:color w:val="auto"/>
          <w:u w:val="single"/>
        </w:rPr>
      </w:pPr>
      <w:r w:rsidRPr="00360AC1">
        <w:rPr>
          <w:color w:val="auto"/>
          <w:u w:val="single"/>
        </w:rPr>
        <w:t>SR UNIVERSITY</w:t>
      </w:r>
    </w:p>
    <w:p w14:paraId="7CC56E22" w14:textId="77777777" w:rsidR="005727C2" w:rsidRDefault="005727C2" w:rsidP="005727C2">
      <w:pPr>
        <w:spacing w:before="115"/>
        <w:jc w:val="center"/>
        <w:rPr>
          <w:rFonts w:ascii="Arial Black"/>
        </w:rPr>
      </w:pPr>
      <w:r>
        <w:rPr>
          <w:rFonts w:ascii="Arial Black"/>
          <w:spacing w:val="-2"/>
          <w:w w:val="85"/>
          <w:u w:val="single"/>
        </w:rPr>
        <w:t xml:space="preserve">   AI</w:t>
      </w:r>
      <w:r>
        <w:rPr>
          <w:rFonts w:ascii="Arial Black"/>
          <w:spacing w:val="-7"/>
          <w:w w:val="85"/>
          <w:u w:val="single"/>
        </w:rPr>
        <w:t xml:space="preserve"> </w:t>
      </w:r>
      <w:r>
        <w:rPr>
          <w:rFonts w:ascii="Arial Black"/>
          <w:spacing w:val="-2"/>
          <w:w w:val="85"/>
          <w:u w:val="single"/>
        </w:rPr>
        <w:t>ASSIST</w:t>
      </w:r>
      <w:r>
        <w:rPr>
          <w:rFonts w:ascii="Arial Black"/>
          <w:spacing w:val="-6"/>
          <w:w w:val="85"/>
          <w:u w:val="single"/>
        </w:rPr>
        <w:t xml:space="preserve"> </w:t>
      </w:r>
      <w:r>
        <w:rPr>
          <w:rFonts w:ascii="Arial Black"/>
          <w:spacing w:val="-2"/>
          <w:w w:val="85"/>
          <w:u w:val="single"/>
        </w:rPr>
        <w:t>CODING</w:t>
      </w:r>
    </w:p>
    <w:p w14:paraId="3D1F0F3B" w14:textId="77777777" w:rsidR="000F62A1" w:rsidRPr="005727C2" w:rsidRDefault="005727C2">
      <w:pPr>
        <w:pStyle w:val="Heading1"/>
        <w:rPr>
          <w:rFonts w:asciiTheme="minorHAnsi" w:hAnsiTheme="minorHAnsi"/>
          <w:color w:val="auto"/>
        </w:rPr>
      </w:pPr>
      <w:r>
        <w:rPr>
          <w:rFonts w:ascii="Arial" w:hAnsi="Arial" w:cs="Arial"/>
          <w:color w:val="auto"/>
        </w:rPr>
        <w:t>Lab A</w:t>
      </w:r>
      <w:r w:rsidR="006666E8" w:rsidRPr="005727C2">
        <w:rPr>
          <w:rFonts w:ascii="Arial" w:hAnsi="Arial" w:cs="Arial"/>
          <w:color w:val="auto"/>
        </w:rPr>
        <w:t>ssignment</w:t>
      </w:r>
      <w:r w:rsidR="00360AC1" w:rsidRPr="005727C2">
        <w:rPr>
          <w:rFonts w:ascii="Arial" w:hAnsi="Arial" w:cs="Arial"/>
          <w:color w:val="auto"/>
        </w:rPr>
        <w:t xml:space="preserve"> 3</w:t>
      </w:r>
      <w:r>
        <w:rPr>
          <w:color w:val="auto"/>
        </w:rPr>
        <w:t xml:space="preserve"> </w:t>
      </w:r>
      <w:r>
        <w:rPr>
          <w:rFonts w:asciiTheme="minorHAnsi" w:hAnsiTheme="minorHAnsi"/>
          <w:color w:val="auto"/>
        </w:rPr>
        <w:t>P</w:t>
      </w:r>
      <w:r w:rsidR="0041693E" w:rsidRPr="005727C2">
        <w:rPr>
          <w:rFonts w:asciiTheme="minorHAnsi" w:hAnsiTheme="minorHAnsi"/>
          <w:color w:val="auto"/>
        </w:rPr>
        <w:t xml:space="preserve">rompt </w:t>
      </w:r>
      <w:proofErr w:type="gramStart"/>
      <w:r w:rsidR="0041693E" w:rsidRPr="005727C2">
        <w:rPr>
          <w:rFonts w:asciiTheme="minorHAnsi" w:hAnsiTheme="minorHAnsi"/>
          <w:color w:val="auto"/>
        </w:rPr>
        <w:t>Engineering</w:t>
      </w:r>
      <w:r>
        <w:rPr>
          <w:rFonts w:asciiTheme="minorHAnsi" w:hAnsiTheme="minorHAnsi"/>
          <w:color w:val="auto"/>
        </w:rPr>
        <w:t xml:space="preserve"> </w:t>
      </w:r>
      <w:r w:rsidR="0041693E" w:rsidRPr="005727C2">
        <w:rPr>
          <w:rFonts w:asciiTheme="minorHAnsi" w:hAnsiTheme="minorHAnsi"/>
          <w:color w:val="auto"/>
        </w:rPr>
        <w:t>:</w:t>
      </w:r>
      <w:proofErr w:type="gramEnd"/>
      <w:r w:rsidR="0041693E" w:rsidRPr="005727C2">
        <w:rPr>
          <w:rFonts w:asciiTheme="minorHAnsi" w:hAnsiTheme="minorHAnsi"/>
          <w:color w:val="auto"/>
        </w:rPr>
        <w:t xml:space="preserve"> Improving Prompts and Context Management</w:t>
      </w:r>
    </w:p>
    <w:p w14:paraId="6B980E17" w14:textId="77777777" w:rsidR="006666E8" w:rsidRPr="006666E8" w:rsidRDefault="006666E8" w:rsidP="006666E8"/>
    <w:p w14:paraId="43618962" w14:textId="2778D962" w:rsidR="005727C2" w:rsidRDefault="00360AC1">
      <w:pPr>
        <w:rPr>
          <w:rFonts w:ascii="Arial" w:hAnsi="Arial" w:cs="Arial"/>
        </w:rPr>
      </w:pPr>
      <w:r w:rsidRPr="005727C2">
        <w:rPr>
          <w:rFonts w:ascii="Arial" w:hAnsi="Arial" w:cs="Arial"/>
          <w:b/>
        </w:rPr>
        <w:t>Name</w:t>
      </w:r>
      <w:r w:rsidR="00A211D4">
        <w:rPr>
          <w:rFonts w:ascii="Arial" w:hAnsi="Arial" w:cs="Arial"/>
        </w:rPr>
        <w:t xml:space="preserve">: </w:t>
      </w:r>
      <w:proofErr w:type="gramStart"/>
      <w:r w:rsidR="00FC472A">
        <w:rPr>
          <w:rFonts w:ascii="Arial" w:hAnsi="Arial" w:cs="Arial"/>
        </w:rPr>
        <w:t>K.SRIKAR</w:t>
      </w:r>
      <w:proofErr w:type="gramEnd"/>
    </w:p>
    <w:p w14:paraId="0FE0465A" w14:textId="26443578" w:rsidR="000F62A1" w:rsidRPr="005727C2" w:rsidRDefault="005727C2">
      <w:pPr>
        <w:rPr>
          <w:rFonts w:ascii="Arial" w:hAnsi="Arial" w:cs="Arial"/>
        </w:rPr>
      </w:pPr>
      <w:r w:rsidRPr="005727C2">
        <w:rPr>
          <w:b/>
        </w:rPr>
        <w:t xml:space="preserve">Pin </w:t>
      </w:r>
      <w:proofErr w:type="gramStart"/>
      <w:r w:rsidRPr="005727C2">
        <w:rPr>
          <w:b/>
        </w:rPr>
        <w:t>No</w:t>
      </w:r>
      <w:r>
        <w:t xml:space="preserve">. </w:t>
      </w:r>
      <w:r w:rsidR="00A211D4">
        <w:t>:</w:t>
      </w:r>
      <w:proofErr w:type="gramEnd"/>
      <w:r w:rsidR="00A211D4">
        <w:t xml:space="preserve"> 2503A51L0</w:t>
      </w:r>
      <w:r w:rsidR="00FC472A">
        <w:t>3</w:t>
      </w:r>
    </w:p>
    <w:p w14:paraId="29F7A4B1" w14:textId="77777777" w:rsidR="006666E8" w:rsidRDefault="0041693E">
      <w:r w:rsidRPr="005727C2">
        <w:rPr>
          <w:b/>
        </w:rPr>
        <w:t>Course Code</w:t>
      </w:r>
      <w:r>
        <w:t>: 24CS002PC215</w:t>
      </w:r>
      <w:r w:rsidR="005727C2">
        <w:t>.</w:t>
      </w:r>
    </w:p>
    <w:p w14:paraId="1C75E468" w14:textId="77777777" w:rsidR="000F62A1" w:rsidRPr="00360AC1" w:rsidRDefault="000F62A1" w:rsidP="00360AC1">
      <w:pPr>
        <w:rPr>
          <w:color w:val="000000" w:themeColor="text1"/>
        </w:rPr>
      </w:pPr>
    </w:p>
    <w:p w14:paraId="71C835E8" w14:textId="77777777" w:rsidR="000F62A1" w:rsidRPr="00360AC1" w:rsidRDefault="005727C2">
      <w:pPr>
        <w:pStyle w:val="Heading2"/>
        <w:rPr>
          <w:rFonts w:ascii="Arial" w:hAnsi="Arial" w:cs="Arial"/>
          <w:color w:val="auto"/>
        </w:rPr>
      </w:pPr>
      <w:r>
        <w:rPr>
          <w:rFonts w:ascii="Arial" w:hAnsi="Arial" w:cs="Arial"/>
          <w:color w:val="auto"/>
        </w:rPr>
        <w:t>TASK</w:t>
      </w:r>
      <w:r w:rsidR="0041693E" w:rsidRPr="00360AC1">
        <w:rPr>
          <w:rFonts w:ascii="Arial" w:hAnsi="Arial" w:cs="Arial"/>
          <w:color w:val="auto"/>
        </w:rPr>
        <w:t xml:space="preserve"> 1: Compound Interest Function (Step by Step)</w:t>
      </w:r>
    </w:p>
    <w:p w14:paraId="28C8F41A" w14:textId="77777777" w:rsidR="000F62A1" w:rsidRDefault="0041693E">
      <w:r>
        <w:t>Prompt Used:</w:t>
      </w:r>
      <w:r w:rsidR="006666E8" w:rsidRPr="006666E8">
        <w:rPr>
          <w:rFonts w:ascii="Times New Roman" w:eastAsia="Times New Roman" w:hAnsi="Times New Roman" w:cs="Times New Roman"/>
          <w:color w:val="000000"/>
          <w:sz w:val="18"/>
          <w:szCs w:val="18"/>
        </w:rPr>
        <w:t xml:space="preserve"> </w:t>
      </w:r>
      <w:r w:rsidR="006666E8" w:rsidRPr="006666E8">
        <w:rPr>
          <w:rFonts w:ascii="Times New Roman" w:eastAsia="Times New Roman" w:hAnsi="Times New Roman" w:cs="Times New Roman"/>
          <w:color w:val="000000"/>
          <w:sz w:val="24"/>
          <w:szCs w:val="24"/>
        </w:rPr>
        <w:t>write a function to calculate compound interest, starting with only the function name. Then add a docstring, then input-output example</w:t>
      </w:r>
    </w:p>
    <w:p w14:paraId="404955CC" w14:textId="77777777" w:rsidR="000F62A1" w:rsidRDefault="0041693E">
      <w:r w:rsidRPr="005727C2">
        <w:rPr>
          <w:b/>
        </w:rPr>
        <w:t>AI Generated Code</w:t>
      </w:r>
      <w:r>
        <w:t>:</w:t>
      </w:r>
    </w:p>
    <w:p w14:paraId="586D5078" w14:textId="77777777" w:rsidR="000F62A1" w:rsidRDefault="0041693E">
      <w:pPr>
        <w:pStyle w:val="IntenseQuote"/>
      </w:pPr>
      <w:r w:rsidRPr="00360AC1">
        <w:rPr>
          <w:i w:val="0"/>
          <w:color w:val="000000" w:themeColor="text1"/>
        </w:rPr>
        <w:t># Step 1</w:t>
      </w:r>
      <w:r w:rsidRPr="00360AC1">
        <w:rPr>
          <w:i w:val="0"/>
          <w:color w:val="000000" w:themeColor="text1"/>
        </w:rPr>
        <w:br/>
        <w:t xml:space="preserve">def </w:t>
      </w:r>
      <w:proofErr w:type="spellStart"/>
      <w:r w:rsidRPr="00360AC1">
        <w:rPr>
          <w:i w:val="0"/>
          <w:color w:val="000000" w:themeColor="text1"/>
        </w:rPr>
        <w:t>compound_interest</w:t>
      </w:r>
      <w:proofErr w:type="spellEnd"/>
      <w:r w:rsidRPr="00360AC1">
        <w:rPr>
          <w:i w:val="0"/>
          <w:color w:val="000000" w:themeColor="text1"/>
        </w:rPr>
        <w:t>():</w:t>
      </w:r>
      <w:r w:rsidRPr="00360AC1">
        <w:rPr>
          <w:i w:val="0"/>
          <w:color w:val="000000" w:themeColor="text1"/>
        </w:rPr>
        <w:br/>
        <w:t xml:space="preserve">    pass</w:t>
      </w:r>
      <w:r w:rsidRPr="00360AC1">
        <w:rPr>
          <w:i w:val="0"/>
          <w:color w:val="000000" w:themeColor="text1"/>
        </w:rPr>
        <w:br/>
      </w:r>
      <w:r w:rsidRPr="00360AC1">
        <w:rPr>
          <w:i w:val="0"/>
          <w:color w:val="000000" w:themeColor="text1"/>
        </w:rPr>
        <w:br/>
        <w:t># Step 2 - with docstring</w:t>
      </w:r>
      <w:r w:rsidRPr="00360AC1">
        <w:rPr>
          <w:i w:val="0"/>
          <w:color w:val="000000" w:themeColor="text1"/>
        </w:rPr>
        <w:br/>
        <w:t xml:space="preserve">def </w:t>
      </w:r>
      <w:proofErr w:type="spellStart"/>
      <w:r w:rsidRPr="00360AC1">
        <w:rPr>
          <w:i w:val="0"/>
          <w:color w:val="000000" w:themeColor="text1"/>
        </w:rPr>
        <w:t>compound_interest</w:t>
      </w:r>
      <w:proofErr w:type="spellEnd"/>
      <w:r w:rsidRPr="00360AC1">
        <w:rPr>
          <w:i w:val="0"/>
          <w:color w:val="000000" w:themeColor="text1"/>
        </w:rPr>
        <w:t>(principal, rate, time, n):</w:t>
      </w:r>
      <w:r w:rsidRPr="00360AC1">
        <w:rPr>
          <w:i w:val="0"/>
          <w:color w:val="000000" w:themeColor="text1"/>
        </w:rPr>
        <w:br/>
        <w:t xml:space="preserve">    """</w:t>
      </w:r>
      <w:r w:rsidRPr="00360AC1">
        <w:rPr>
          <w:i w:val="0"/>
          <w:color w:val="000000" w:themeColor="text1"/>
        </w:rPr>
        <w:br/>
        <w:t xml:space="preserve">    Calculate compound interest using formula:</w:t>
      </w:r>
      <w:r w:rsidRPr="00360AC1">
        <w:rPr>
          <w:i w:val="0"/>
          <w:color w:val="000000" w:themeColor="text1"/>
        </w:rPr>
        <w:br/>
        <w:t xml:space="preserve">    A = P * (1 + r/n)^(n*t)</w:t>
      </w:r>
      <w:r w:rsidRPr="00360AC1">
        <w:rPr>
          <w:i w:val="0"/>
          <w:color w:val="000000" w:themeColor="text1"/>
        </w:rPr>
        <w:br/>
        <w:t xml:space="preserve">    CI = A - P</w:t>
      </w:r>
      <w:r w:rsidRPr="00360AC1">
        <w:rPr>
          <w:i w:val="0"/>
          <w:color w:val="000000" w:themeColor="text1"/>
        </w:rPr>
        <w:br/>
        <w:t xml:space="preserve">    """</w:t>
      </w:r>
      <w:r w:rsidRPr="00360AC1">
        <w:rPr>
          <w:i w:val="0"/>
          <w:color w:val="000000" w:themeColor="text1"/>
        </w:rPr>
        <w:br/>
      </w:r>
      <w:r w:rsidRPr="00360AC1">
        <w:rPr>
          <w:i w:val="0"/>
          <w:color w:val="000000" w:themeColor="text1"/>
        </w:rPr>
        <w:br/>
      </w:r>
      <w:r w:rsidRPr="005727C2">
        <w:rPr>
          <w:i w:val="0"/>
          <w:color w:val="000000" w:themeColor="text1"/>
          <w:sz w:val="20"/>
          <w:szCs w:val="20"/>
        </w:rPr>
        <w:t># Step 3 - with full logic and example</w:t>
      </w:r>
      <w:r w:rsidRPr="005727C2">
        <w:rPr>
          <w:i w:val="0"/>
          <w:color w:val="000000" w:themeColor="text1"/>
          <w:sz w:val="20"/>
          <w:szCs w:val="20"/>
        </w:rPr>
        <w:br/>
        <w:t xml:space="preserve">def </w:t>
      </w:r>
      <w:proofErr w:type="spellStart"/>
      <w:r w:rsidRPr="005727C2">
        <w:rPr>
          <w:i w:val="0"/>
          <w:color w:val="000000" w:themeColor="text1"/>
          <w:sz w:val="20"/>
          <w:szCs w:val="20"/>
        </w:rPr>
        <w:t>compound_interest</w:t>
      </w:r>
      <w:proofErr w:type="spellEnd"/>
      <w:r w:rsidRPr="005727C2">
        <w:rPr>
          <w:i w:val="0"/>
          <w:color w:val="000000" w:themeColor="text1"/>
          <w:sz w:val="20"/>
          <w:szCs w:val="20"/>
        </w:rPr>
        <w:t>(principal, rate, time, n):</w:t>
      </w:r>
      <w:r w:rsidRPr="005727C2">
        <w:rPr>
          <w:i w:val="0"/>
          <w:color w:val="000000" w:themeColor="text1"/>
          <w:sz w:val="20"/>
          <w:szCs w:val="20"/>
        </w:rPr>
        <w:br/>
        <w:t xml:space="preserve">    amount = principal * (1 + rate/n)**(n*time)</w:t>
      </w:r>
      <w:r w:rsidRPr="005727C2">
        <w:rPr>
          <w:i w:val="0"/>
          <w:color w:val="000000" w:themeColor="text1"/>
          <w:sz w:val="20"/>
          <w:szCs w:val="20"/>
        </w:rPr>
        <w:br/>
        <w:t xml:space="preserve">    return amount - principal</w:t>
      </w:r>
      <w:r w:rsidRPr="00360AC1">
        <w:rPr>
          <w:i w:val="0"/>
          <w:color w:val="000000" w:themeColor="text1"/>
        </w:rPr>
        <w:br/>
      </w:r>
      <w:r w:rsidRPr="00360AC1">
        <w:rPr>
          <w:i w:val="0"/>
          <w:color w:val="000000" w:themeColor="text1"/>
        </w:rPr>
        <w:br/>
        <w:t>print(</w:t>
      </w:r>
      <w:proofErr w:type="spellStart"/>
      <w:r w:rsidRPr="00360AC1">
        <w:rPr>
          <w:i w:val="0"/>
          <w:color w:val="000000" w:themeColor="text1"/>
        </w:rPr>
        <w:t>compound_interest</w:t>
      </w:r>
      <w:proofErr w:type="spellEnd"/>
      <w:r w:rsidRPr="00360AC1">
        <w:rPr>
          <w:i w:val="0"/>
          <w:color w:val="000000" w:themeColor="text1"/>
        </w:rPr>
        <w:t>(1000, 0.05, 2, 4))  # 104.486</w:t>
      </w:r>
      <w:r>
        <w:t>...</w:t>
      </w:r>
    </w:p>
    <w:p w14:paraId="74B4F1DE" w14:textId="77777777" w:rsidR="000F62A1" w:rsidRDefault="0041693E">
      <w:r w:rsidRPr="005727C2">
        <w:rPr>
          <w:b/>
        </w:rPr>
        <w:lastRenderedPageBreak/>
        <w:t>Explanation:</w:t>
      </w:r>
      <w:r>
        <w:t xml:space="preserve"> The function is refined step by step: first just the name, then a docstring, and finally the full implementation. Formula ensures compound interest is computed correctly.</w:t>
      </w:r>
      <w:r w:rsidR="006666E8" w:rsidRPr="006666E8">
        <w:t xml:space="preserve"> </w:t>
      </w:r>
      <w:r w:rsidR="006666E8">
        <w:rPr>
          <w:noProof/>
        </w:rPr>
        <w:drawing>
          <wp:inline distT="0" distB="0" distL="0" distR="0" wp14:anchorId="01E1DE64" wp14:editId="511D574D">
            <wp:extent cx="5486400" cy="308359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86400" cy="3083597"/>
                    </a:xfrm>
                    <a:prstGeom prst="rect">
                      <a:avLst/>
                    </a:prstGeom>
                    <a:noFill/>
                    <a:ln w="9525">
                      <a:noFill/>
                      <a:miter lim="800000"/>
                      <a:headEnd/>
                      <a:tailEnd/>
                    </a:ln>
                  </pic:spPr>
                </pic:pic>
              </a:graphicData>
            </a:graphic>
          </wp:inline>
        </w:drawing>
      </w:r>
    </w:p>
    <w:p w14:paraId="5CAFCF87" w14:textId="77777777" w:rsidR="000F62A1" w:rsidRDefault="0041693E">
      <w:r w:rsidRPr="005727C2">
        <w:rPr>
          <w:b/>
        </w:rPr>
        <w:t>Output: Input</w:t>
      </w:r>
      <w:r>
        <w:t xml:space="preserve">: P=1000, r=5%, t=2 years, n=4 → </w:t>
      </w:r>
      <w:r w:rsidRPr="005727C2">
        <w:rPr>
          <w:b/>
        </w:rPr>
        <w:t>Output</w:t>
      </w:r>
      <w:r>
        <w:t>: 104.486 (compound interest)</w:t>
      </w:r>
    </w:p>
    <w:p w14:paraId="5FB94DE0" w14:textId="77777777" w:rsidR="000F62A1" w:rsidRDefault="0041693E">
      <w:r w:rsidRPr="005727C2">
        <w:rPr>
          <w:b/>
        </w:rPr>
        <w:t>Observation</w:t>
      </w:r>
      <w:r>
        <w:t>: The task showed how step-by-step prompting helps in building a complete function. Starting with only the function name, then adding a docstring, and finally implementing the logic, made the AI produce accurate and clear code for calculating compound interest.</w:t>
      </w:r>
    </w:p>
    <w:p w14:paraId="62ED706D" w14:textId="77777777" w:rsidR="000F62A1" w:rsidRDefault="000F62A1"/>
    <w:p w14:paraId="49FEEE92" w14:textId="77777777" w:rsidR="000F62A1" w:rsidRPr="00360AC1" w:rsidRDefault="0041693E">
      <w:pPr>
        <w:pStyle w:val="Heading2"/>
        <w:rPr>
          <w:color w:val="auto"/>
        </w:rPr>
      </w:pPr>
      <w:r w:rsidRPr="00360AC1">
        <w:rPr>
          <w:color w:val="auto"/>
        </w:rPr>
        <w:t>Task 2: Refined Prompt for Average, Median, and Mode</w:t>
      </w:r>
    </w:p>
    <w:p w14:paraId="5413433C" w14:textId="77777777" w:rsidR="000F62A1" w:rsidRPr="006666E8" w:rsidRDefault="0041693E" w:rsidP="006666E8">
      <w:pPr>
        <w:pStyle w:val="Normal1"/>
        <w:pBdr>
          <w:top w:val="nil"/>
          <w:left w:val="nil"/>
          <w:bottom w:val="nil"/>
          <w:right w:val="nil"/>
          <w:between w:val="nil"/>
        </w:pBdr>
        <w:rPr>
          <w:rFonts w:ascii="Times New Roman" w:eastAsia="Times New Roman" w:hAnsi="Times New Roman" w:cs="Times New Roman"/>
          <w:b/>
          <w:color w:val="000000"/>
          <w:sz w:val="24"/>
          <w:szCs w:val="24"/>
        </w:rPr>
      </w:pPr>
      <w:r>
        <w:t>Prompt Used:</w:t>
      </w:r>
      <w:r w:rsidR="006666E8" w:rsidRPr="006666E8">
        <w:rPr>
          <w:rFonts w:ascii="Times New Roman" w:eastAsia="Times New Roman" w:hAnsi="Times New Roman" w:cs="Times New Roman"/>
          <w:color w:val="000000"/>
          <w:sz w:val="18"/>
          <w:szCs w:val="18"/>
        </w:rPr>
        <w:t xml:space="preserve"> </w:t>
      </w:r>
      <w:r w:rsidR="006666E8" w:rsidRPr="006666E8">
        <w:rPr>
          <w:rFonts w:ascii="Times New Roman" w:eastAsia="Times New Roman" w:hAnsi="Times New Roman" w:cs="Times New Roman"/>
          <w:color w:val="000000"/>
          <w:sz w:val="24"/>
          <w:szCs w:val="24"/>
        </w:rPr>
        <w:t>Write a function to calculate average, median, and mode of a list of numbers.</w:t>
      </w:r>
    </w:p>
    <w:p w14:paraId="020739BB" w14:textId="77777777" w:rsidR="000F62A1" w:rsidRPr="00360AC1" w:rsidRDefault="0041693E">
      <w:pPr>
        <w:rPr>
          <w:rFonts w:ascii="Arial" w:hAnsi="Arial" w:cs="Arial"/>
        </w:rPr>
      </w:pPr>
      <w:r w:rsidRPr="005727C2">
        <w:rPr>
          <w:b/>
        </w:rPr>
        <w:t>AI Generated Code</w:t>
      </w:r>
      <w:r>
        <w:t>:</w:t>
      </w:r>
    </w:p>
    <w:p w14:paraId="6A3E61BF" w14:textId="77777777" w:rsidR="000F62A1" w:rsidRPr="00360AC1" w:rsidRDefault="0041693E">
      <w:pPr>
        <w:pStyle w:val="IntenseQuote"/>
        <w:rPr>
          <w:rFonts w:ascii="Arial" w:hAnsi="Arial" w:cs="Arial"/>
          <w:i w:val="0"/>
          <w:color w:val="000000" w:themeColor="text1"/>
        </w:rPr>
      </w:pPr>
      <w:r w:rsidRPr="00360AC1">
        <w:rPr>
          <w:rFonts w:ascii="Arial" w:hAnsi="Arial" w:cs="Arial"/>
          <w:i w:val="0"/>
          <w:color w:val="000000" w:themeColor="text1"/>
        </w:rPr>
        <w:t>import statistics</w:t>
      </w:r>
      <w:r w:rsidRPr="00360AC1">
        <w:rPr>
          <w:rFonts w:ascii="Arial" w:hAnsi="Arial" w:cs="Arial"/>
          <w:i w:val="0"/>
          <w:color w:val="000000" w:themeColor="text1"/>
        </w:rPr>
        <w:br/>
      </w:r>
      <w:r w:rsidRPr="00360AC1">
        <w:rPr>
          <w:rFonts w:ascii="Arial" w:hAnsi="Arial" w:cs="Arial"/>
          <w:i w:val="0"/>
          <w:color w:val="000000" w:themeColor="text1"/>
        </w:rPr>
        <w:br/>
        <w:t xml:space="preserve">def </w:t>
      </w:r>
      <w:proofErr w:type="spellStart"/>
      <w:r w:rsidRPr="00360AC1">
        <w:rPr>
          <w:rFonts w:ascii="Arial" w:hAnsi="Arial" w:cs="Arial"/>
          <w:i w:val="0"/>
          <w:color w:val="000000" w:themeColor="text1"/>
        </w:rPr>
        <w:t>stats_summary</w:t>
      </w:r>
      <w:proofErr w:type="spellEnd"/>
      <w:r w:rsidRPr="00360AC1">
        <w:rPr>
          <w:rFonts w:ascii="Arial" w:hAnsi="Arial" w:cs="Arial"/>
          <w:i w:val="0"/>
          <w:color w:val="000000" w:themeColor="text1"/>
        </w:rPr>
        <w:t>(numbers):</w:t>
      </w:r>
      <w:r w:rsidRPr="00360AC1">
        <w:rPr>
          <w:rFonts w:ascii="Arial" w:hAnsi="Arial" w:cs="Arial"/>
          <w:i w:val="0"/>
          <w:color w:val="000000" w:themeColor="text1"/>
        </w:rPr>
        <w:br/>
        <w:t xml:space="preserve">    avg = sum(numbers)/</w:t>
      </w:r>
      <w:proofErr w:type="spellStart"/>
      <w:r w:rsidRPr="00360AC1">
        <w:rPr>
          <w:rFonts w:ascii="Arial" w:hAnsi="Arial" w:cs="Arial"/>
          <w:i w:val="0"/>
          <w:color w:val="000000" w:themeColor="text1"/>
        </w:rPr>
        <w:t>len</w:t>
      </w:r>
      <w:proofErr w:type="spellEnd"/>
      <w:r w:rsidRPr="00360AC1">
        <w:rPr>
          <w:rFonts w:ascii="Arial" w:hAnsi="Arial" w:cs="Arial"/>
          <w:i w:val="0"/>
          <w:color w:val="000000" w:themeColor="text1"/>
        </w:rPr>
        <w:t>(numbers)</w:t>
      </w:r>
      <w:r w:rsidRPr="00360AC1">
        <w:rPr>
          <w:rFonts w:ascii="Arial" w:hAnsi="Arial" w:cs="Arial"/>
          <w:i w:val="0"/>
          <w:color w:val="000000" w:themeColor="text1"/>
        </w:rPr>
        <w:br/>
        <w:t xml:space="preserve">    median = </w:t>
      </w:r>
      <w:proofErr w:type="spellStart"/>
      <w:proofErr w:type="gramStart"/>
      <w:r w:rsidRPr="00360AC1">
        <w:rPr>
          <w:rFonts w:ascii="Arial" w:hAnsi="Arial" w:cs="Arial"/>
          <w:i w:val="0"/>
          <w:color w:val="000000" w:themeColor="text1"/>
        </w:rPr>
        <w:t>statistics.median</w:t>
      </w:r>
      <w:proofErr w:type="spellEnd"/>
      <w:proofErr w:type="gramEnd"/>
      <w:r w:rsidRPr="00360AC1">
        <w:rPr>
          <w:rFonts w:ascii="Arial" w:hAnsi="Arial" w:cs="Arial"/>
          <w:i w:val="0"/>
          <w:color w:val="000000" w:themeColor="text1"/>
        </w:rPr>
        <w:t>(numbers)</w:t>
      </w:r>
      <w:r w:rsidRPr="00360AC1">
        <w:rPr>
          <w:rFonts w:ascii="Arial" w:hAnsi="Arial" w:cs="Arial"/>
          <w:i w:val="0"/>
          <w:color w:val="000000" w:themeColor="text1"/>
        </w:rPr>
        <w:br/>
        <w:t xml:space="preserve">    mode = </w:t>
      </w:r>
      <w:proofErr w:type="spellStart"/>
      <w:proofErr w:type="gramStart"/>
      <w:r w:rsidRPr="00360AC1">
        <w:rPr>
          <w:rFonts w:ascii="Arial" w:hAnsi="Arial" w:cs="Arial"/>
          <w:i w:val="0"/>
          <w:color w:val="000000" w:themeColor="text1"/>
        </w:rPr>
        <w:t>statistics.mode</w:t>
      </w:r>
      <w:proofErr w:type="spellEnd"/>
      <w:proofErr w:type="gramEnd"/>
      <w:r w:rsidRPr="00360AC1">
        <w:rPr>
          <w:rFonts w:ascii="Arial" w:hAnsi="Arial" w:cs="Arial"/>
          <w:i w:val="0"/>
          <w:color w:val="000000" w:themeColor="text1"/>
        </w:rPr>
        <w:t>(numbers)</w:t>
      </w:r>
      <w:r w:rsidRPr="00360AC1">
        <w:rPr>
          <w:rFonts w:ascii="Arial" w:hAnsi="Arial" w:cs="Arial"/>
          <w:i w:val="0"/>
          <w:color w:val="000000" w:themeColor="text1"/>
        </w:rPr>
        <w:br/>
        <w:t xml:space="preserve">    return avg, median, mode</w:t>
      </w:r>
      <w:r w:rsidRPr="00360AC1">
        <w:rPr>
          <w:rFonts w:ascii="Arial" w:hAnsi="Arial" w:cs="Arial"/>
          <w:i w:val="0"/>
          <w:color w:val="000000" w:themeColor="text1"/>
        </w:rPr>
        <w:br/>
      </w:r>
      <w:r w:rsidRPr="00360AC1">
        <w:rPr>
          <w:rFonts w:ascii="Arial" w:hAnsi="Arial" w:cs="Arial"/>
          <w:i w:val="0"/>
          <w:color w:val="000000" w:themeColor="text1"/>
        </w:rPr>
        <w:br/>
        <w:t>print(</w:t>
      </w:r>
      <w:proofErr w:type="spellStart"/>
      <w:r w:rsidRPr="00360AC1">
        <w:rPr>
          <w:rFonts w:ascii="Arial" w:hAnsi="Arial" w:cs="Arial"/>
          <w:i w:val="0"/>
          <w:color w:val="000000" w:themeColor="text1"/>
        </w:rPr>
        <w:t>stats_</w:t>
      </w:r>
      <w:proofErr w:type="gramStart"/>
      <w:r w:rsidRPr="00360AC1">
        <w:rPr>
          <w:rFonts w:ascii="Arial" w:hAnsi="Arial" w:cs="Arial"/>
          <w:i w:val="0"/>
          <w:color w:val="000000" w:themeColor="text1"/>
        </w:rPr>
        <w:t>summary</w:t>
      </w:r>
      <w:proofErr w:type="spellEnd"/>
      <w:r w:rsidRPr="00360AC1">
        <w:rPr>
          <w:rFonts w:ascii="Arial" w:hAnsi="Arial" w:cs="Arial"/>
          <w:i w:val="0"/>
          <w:color w:val="000000" w:themeColor="text1"/>
        </w:rPr>
        <w:t>(</w:t>
      </w:r>
      <w:proofErr w:type="gramEnd"/>
      <w:r w:rsidRPr="00360AC1">
        <w:rPr>
          <w:rFonts w:ascii="Arial" w:hAnsi="Arial" w:cs="Arial"/>
          <w:i w:val="0"/>
          <w:color w:val="000000" w:themeColor="text1"/>
        </w:rPr>
        <w:t>[1,2,2,3,4]</w:t>
      </w:r>
      <w:proofErr w:type="gramStart"/>
      <w:r w:rsidRPr="00360AC1">
        <w:rPr>
          <w:rFonts w:ascii="Arial" w:hAnsi="Arial" w:cs="Arial"/>
          <w:i w:val="0"/>
          <w:color w:val="000000" w:themeColor="text1"/>
        </w:rPr>
        <w:t>))  #</w:t>
      </w:r>
      <w:proofErr w:type="gramEnd"/>
      <w:r w:rsidRPr="00360AC1">
        <w:rPr>
          <w:rFonts w:ascii="Arial" w:hAnsi="Arial" w:cs="Arial"/>
          <w:i w:val="0"/>
          <w:color w:val="000000" w:themeColor="text1"/>
        </w:rPr>
        <w:t xml:space="preserve"> (2.4, 2, 2)</w:t>
      </w:r>
    </w:p>
    <w:p w14:paraId="7638B9AC" w14:textId="77777777" w:rsidR="000F62A1" w:rsidRDefault="0041693E">
      <w:r w:rsidRPr="005727C2">
        <w:rPr>
          <w:b/>
        </w:rPr>
        <w:t>Explanation:</w:t>
      </w:r>
      <w:r>
        <w:t xml:space="preserve"> By refining the vague prompt, AI generates a function that calculates average, median, and mode. It uses Python's statistics library for median and mode, while average is manually computed.</w:t>
      </w:r>
      <w:r w:rsidR="006666E8" w:rsidRPr="006666E8">
        <w:t xml:space="preserve"> </w:t>
      </w:r>
      <w:r w:rsidR="006666E8">
        <w:rPr>
          <w:noProof/>
        </w:rPr>
        <w:drawing>
          <wp:inline distT="0" distB="0" distL="0" distR="0" wp14:anchorId="6DAB0EEC" wp14:editId="56685E6E">
            <wp:extent cx="5486400" cy="308359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486400" cy="3083597"/>
                    </a:xfrm>
                    <a:prstGeom prst="rect">
                      <a:avLst/>
                    </a:prstGeom>
                    <a:noFill/>
                    <a:ln w="9525">
                      <a:noFill/>
                      <a:miter lim="800000"/>
                      <a:headEnd/>
                      <a:tailEnd/>
                    </a:ln>
                  </pic:spPr>
                </pic:pic>
              </a:graphicData>
            </a:graphic>
          </wp:inline>
        </w:drawing>
      </w:r>
    </w:p>
    <w:p w14:paraId="7937F1CB" w14:textId="77777777" w:rsidR="000F62A1" w:rsidRDefault="0041693E">
      <w:r w:rsidRPr="005727C2">
        <w:rPr>
          <w:b/>
        </w:rPr>
        <w:t>Output: Input</w:t>
      </w:r>
      <w:r>
        <w:t xml:space="preserve">: [1,2,2,3,4] → </w:t>
      </w:r>
      <w:r w:rsidRPr="005727C2">
        <w:rPr>
          <w:b/>
        </w:rPr>
        <w:t>Output</w:t>
      </w:r>
      <w:r>
        <w:t>: Average=2.4, Median=2, Mode=2</w:t>
      </w:r>
    </w:p>
    <w:p w14:paraId="7243F1C1" w14:textId="77777777" w:rsidR="000F62A1" w:rsidRDefault="0041693E">
      <w:r w:rsidRPr="005727C2">
        <w:rPr>
          <w:b/>
        </w:rPr>
        <w:t>Observation:</w:t>
      </w:r>
      <w:r>
        <w:t xml:space="preserve"> A vague prompt produced poor results, but refining it led to a precise function that correctly calculates average, median, and mode. This highlights the importance of giving clear, specific prompts to obtain reliable code.</w:t>
      </w:r>
    </w:p>
    <w:p w14:paraId="339E6071" w14:textId="77777777" w:rsidR="000F62A1" w:rsidRDefault="000F62A1"/>
    <w:p w14:paraId="5DE6951B" w14:textId="77777777" w:rsidR="000F62A1" w:rsidRPr="00360AC1" w:rsidRDefault="0041693E">
      <w:pPr>
        <w:pStyle w:val="Heading2"/>
        <w:rPr>
          <w:color w:val="auto"/>
        </w:rPr>
      </w:pPr>
      <w:r w:rsidRPr="00360AC1">
        <w:rPr>
          <w:color w:val="auto"/>
        </w:rPr>
        <w:t>Task 3: Few-shot Prompting for Convert to Binary</w:t>
      </w:r>
    </w:p>
    <w:p w14:paraId="71F326A4" w14:textId="77777777" w:rsidR="006666E8" w:rsidRDefault="0041693E">
      <w:r>
        <w:t>Prompt Used:</w:t>
      </w:r>
      <w:r w:rsidR="006666E8" w:rsidRPr="006666E8">
        <w:rPr>
          <w:rFonts w:ascii="Times New Roman" w:eastAsia="Times New Roman" w:hAnsi="Times New Roman" w:cs="Times New Roman"/>
          <w:color w:val="000000"/>
          <w:sz w:val="18"/>
          <w:szCs w:val="18"/>
        </w:rPr>
        <w:t xml:space="preserve"> </w:t>
      </w:r>
      <w:r w:rsidR="006666E8" w:rsidRPr="006666E8">
        <w:rPr>
          <w:rFonts w:ascii="Times New Roman" w:eastAsia="Times New Roman" w:hAnsi="Times New Roman" w:cs="Times New Roman"/>
          <w:color w:val="000000"/>
          <w:sz w:val="24"/>
          <w:szCs w:val="24"/>
        </w:rPr>
        <w:t xml:space="preserve">Provide multiple examples of input-output to the AI for </w:t>
      </w:r>
      <w:proofErr w:type="spellStart"/>
      <w:r w:rsidR="006666E8" w:rsidRPr="006666E8">
        <w:rPr>
          <w:rFonts w:ascii="Times New Roman" w:eastAsia="Times New Roman" w:hAnsi="Times New Roman" w:cs="Times New Roman"/>
          <w:color w:val="000000"/>
          <w:sz w:val="24"/>
          <w:szCs w:val="24"/>
        </w:rPr>
        <w:t>convert_to_binary</w:t>
      </w:r>
      <w:proofErr w:type="spellEnd"/>
      <w:r w:rsidR="006666E8" w:rsidRPr="006666E8">
        <w:rPr>
          <w:rFonts w:ascii="Times New Roman" w:eastAsia="Times New Roman" w:hAnsi="Times New Roman" w:cs="Times New Roman"/>
          <w:color w:val="000000"/>
          <w:sz w:val="24"/>
          <w:szCs w:val="24"/>
        </w:rPr>
        <w:t>(num) function. Observe how AI uses few-shot prompting to generalize</w:t>
      </w:r>
      <w:r w:rsidR="006666E8">
        <w:t>.</w:t>
      </w:r>
    </w:p>
    <w:p w14:paraId="181E48C2" w14:textId="77777777" w:rsidR="000F62A1" w:rsidRDefault="0041693E">
      <w:r>
        <w:br/>
        <w:t xml:space="preserve">Examples given: </w:t>
      </w:r>
      <w:proofErr w:type="spellStart"/>
      <w:r>
        <w:t>convert_to_</w:t>
      </w:r>
      <w:proofErr w:type="gramStart"/>
      <w:r>
        <w:t>binary</w:t>
      </w:r>
      <w:proofErr w:type="spellEnd"/>
      <w:r>
        <w:t>(</w:t>
      </w:r>
      <w:proofErr w:type="gramEnd"/>
      <w:r>
        <w:t xml:space="preserve">5) → '101', </w:t>
      </w:r>
      <w:proofErr w:type="spellStart"/>
      <w:r>
        <w:t>convert_to_</w:t>
      </w:r>
      <w:proofErr w:type="gramStart"/>
      <w:r>
        <w:t>binary</w:t>
      </w:r>
      <w:proofErr w:type="spellEnd"/>
      <w:r>
        <w:t>(</w:t>
      </w:r>
      <w:proofErr w:type="gramEnd"/>
      <w:r>
        <w:t xml:space="preserve">8) → '1000', </w:t>
      </w:r>
      <w:proofErr w:type="spellStart"/>
      <w:r>
        <w:t>convert_to_</w:t>
      </w:r>
      <w:proofErr w:type="gramStart"/>
      <w:r>
        <w:t>binary</w:t>
      </w:r>
      <w:proofErr w:type="spellEnd"/>
      <w:r>
        <w:t>(</w:t>
      </w:r>
      <w:proofErr w:type="gramEnd"/>
      <w:r>
        <w:t>2) → '10'</w:t>
      </w:r>
    </w:p>
    <w:p w14:paraId="5CD9F299" w14:textId="77777777" w:rsidR="000F62A1" w:rsidRDefault="0041693E">
      <w:r w:rsidRPr="005727C2">
        <w:rPr>
          <w:b/>
        </w:rPr>
        <w:t>AI Generated Code</w:t>
      </w:r>
      <w:r>
        <w:t>:</w:t>
      </w:r>
    </w:p>
    <w:p w14:paraId="303CB34C" w14:textId="77777777" w:rsidR="000F62A1" w:rsidRPr="00360AC1" w:rsidRDefault="0041693E">
      <w:pPr>
        <w:pStyle w:val="IntenseQuote"/>
        <w:rPr>
          <w:color w:val="000000" w:themeColor="text1"/>
        </w:rPr>
      </w:pPr>
      <w:r w:rsidRPr="00360AC1">
        <w:rPr>
          <w:i w:val="0"/>
          <w:color w:val="auto"/>
        </w:rPr>
        <w:t xml:space="preserve">def </w:t>
      </w:r>
      <w:proofErr w:type="spellStart"/>
      <w:r w:rsidRPr="00360AC1">
        <w:rPr>
          <w:i w:val="0"/>
          <w:color w:val="auto"/>
        </w:rPr>
        <w:t>convert_to_binary</w:t>
      </w:r>
      <w:proofErr w:type="spellEnd"/>
      <w:r w:rsidRPr="00360AC1">
        <w:rPr>
          <w:i w:val="0"/>
          <w:color w:val="auto"/>
        </w:rPr>
        <w:t>(num):</w:t>
      </w:r>
      <w:r w:rsidRPr="00360AC1">
        <w:rPr>
          <w:i w:val="0"/>
          <w:color w:val="auto"/>
        </w:rPr>
        <w:br/>
        <w:t xml:space="preserve">    return bin(num</w:t>
      </w:r>
      <w:proofErr w:type="gramStart"/>
      <w:r w:rsidRPr="00360AC1">
        <w:rPr>
          <w:i w:val="0"/>
          <w:color w:val="auto"/>
        </w:rPr>
        <w:t>).replace</w:t>
      </w:r>
      <w:proofErr w:type="gramEnd"/>
      <w:r w:rsidRPr="00360AC1">
        <w:rPr>
          <w:i w:val="0"/>
          <w:color w:val="auto"/>
        </w:rPr>
        <w:t>("0b", "")</w:t>
      </w:r>
      <w:r w:rsidRPr="00360AC1">
        <w:rPr>
          <w:i w:val="0"/>
          <w:color w:val="auto"/>
        </w:rPr>
        <w:br/>
      </w:r>
      <w:r w:rsidRPr="00360AC1">
        <w:rPr>
          <w:i w:val="0"/>
          <w:color w:val="auto"/>
        </w:rPr>
        <w:br/>
        <w:t>print(</w:t>
      </w:r>
      <w:proofErr w:type="spellStart"/>
      <w:r w:rsidRPr="00360AC1">
        <w:rPr>
          <w:i w:val="0"/>
          <w:color w:val="auto"/>
        </w:rPr>
        <w:t>convert_to_</w:t>
      </w:r>
      <w:proofErr w:type="gramStart"/>
      <w:r w:rsidRPr="00360AC1">
        <w:rPr>
          <w:i w:val="0"/>
          <w:color w:val="auto"/>
        </w:rPr>
        <w:t>binary</w:t>
      </w:r>
      <w:proofErr w:type="spellEnd"/>
      <w:r w:rsidRPr="00360AC1">
        <w:rPr>
          <w:i w:val="0"/>
          <w:color w:val="auto"/>
        </w:rPr>
        <w:t>(</w:t>
      </w:r>
      <w:proofErr w:type="gramEnd"/>
      <w:r w:rsidRPr="00360AC1">
        <w:rPr>
          <w:i w:val="0"/>
          <w:color w:val="auto"/>
        </w:rPr>
        <w:t>5</w:t>
      </w:r>
      <w:proofErr w:type="gramStart"/>
      <w:r w:rsidRPr="00360AC1">
        <w:rPr>
          <w:i w:val="0"/>
          <w:color w:val="auto"/>
        </w:rPr>
        <w:t>))  #</w:t>
      </w:r>
      <w:proofErr w:type="gramEnd"/>
      <w:r w:rsidRPr="00360AC1">
        <w:rPr>
          <w:i w:val="0"/>
          <w:color w:val="auto"/>
        </w:rPr>
        <w:t xml:space="preserve"> 101</w:t>
      </w:r>
      <w:r w:rsidRPr="00360AC1">
        <w:rPr>
          <w:color w:val="000000" w:themeColor="text1"/>
        </w:rPr>
        <w:br/>
      </w:r>
      <w:r w:rsidRPr="00360AC1">
        <w:rPr>
          <w:i w:val="0"/>
          <w:color w:val="000000" w:themeColor="text1"/>
        </w:rPr>
        <w:t>print(</w:t>
      </w:r>
      <w:proofErr w:type="spellStart"/>
      <w:r w:rsidRPr="00360AC1">
        <w:rPr>
          <w:i w:val="0"/>
          <w:color w:val="000000" w:themeColor="text1"/>
        </w:rPr>
        <w:t>convert_to_</w:t>
      </w:r>
      <w:proofErr w:type="gramStart"/>
      <w:r w:rsidRPr="00360AC1">
        <w:rPr>
          <w:i w:val="0"/>
          <w:color w:val="000000" w:themeColor="text1"/>
        </w:rPr>
        <w:t>binary</w:t>
      </w:r>
      <w:proofErr w:type="spellEnd"/>
      <w:r w:rsidRPr="00360AC1">
        <w:rPr>
          <w:i w:val="0"/>
          <w:color w:val="000000" w:themeColor="text1"/>
        </w:rPr>
        <w:t>(</w:t>
      </w:r>
      <w:proofErr w:type="gramEnd"/>
      <w:r w:rsidRPr="00360AC1">
        <w:rPr>
          <w:i w:val="0"/>
          <w:color w:val="000000" w:themeColor="text1"/>
        </w:rPr>
        <w:t>8</w:t>
      </w:r>
      <w:proofErr w:type="gramStart"/>
      <w:r w:rsidRPr="00360AC1">
        <w:rPr>
          <w:i w:val="0"/>
          <w:color w:val="000000" w:themeColor="text1"/>
        </w:rPr>
        <w:t>))  #</w:t>
      </w:r>
      <w:proofErr w:type="gramEnd"/>
      <w:r w:rsidRPr="00360AC1">
        <w:rPr>
          <w:i w:val="0"/>
          <w:color w:val="000000" w:themeColor="text1"/>
        </w:rPr>
        <w:t xml:space="preserve"> 1000</w:t>
      </w:r>
      <w:r w:rsidRPr="00360AC1">
        <w:rPr>
          <w:i w:val="0"/>
          <w:color w:val="000000" w:themeColor="text1"/>
        </w:rPr>
        <w:br/>
        <w:t>print(</w:t>
      </w:r>
      <w:proofErr w:type="spellStart"/>
      <w:r w:rsidRPr="00360AC1">
        <w:rPr>
          <w:i w:val="0"/>
          <w:color w:val="000000" w:themeColor="text1"/>
        </w:rPr>
        <w:t>convert_to_</w:t>
      </w:r>
      <w:proofErr w:type="gramStart"/>
      <w:r w:rsidRPr="00360AC1">
        <w:rPr>
          <w:i w:val="0"/>
          <w:color w:val="000000" w:themeColor="text1"/>
        </w:rPr>
        <w:t>binary</w:t>
      </w:r>
      <w:proofErr w:type="spellEnd"/>
      <w:r w:rsidRPr="00360AC1">
        <w:rPr>
          <w:i w:val="0"/>
          <w:color w:val="000000" w:themeColor="text1"/>
        </w:rPr>
        <w:t>(</w:t>
      </w:r>
      <w:proofErr w:type="gramEnd"/>
      <w:r w:rsidRPr="00360AC1">
        <w:rPr>
          <w:i w:val="0"/>
          <w:color w:val="000000" w:themeColor="text1"/>
        </w:rPr>
        <w:t>2</w:t>
      </w:r>
      <w:proofErr w:type="gramStart"/>
      <w:r w:rsidRPr="00360AC1">
        <w:rPr>
          <w:i w:val="0"/>
          <w:color w:val="000000" w:themeColor="text1"/>
        </w:rPr>
        <w:t>))  #</w:t>
      </w:r>
      <w:proofErr w:type="gramEnd"/>
      <w:r w:rsidRPr="00360AC1">
        <w:rPr>
          <w:i w:val="0"/>
          <w:color w:val="000000" w:themeColor="text1"/>
        </w:rPr>
        <w:t xml:space="preserve"> 10</w:t>
      </w:r>
    </w:p>
    <w:p w14:paraId="23B72AAD" w14:textId="77777777" w:rsidR="000F62A1" w:rsidRDefault="0041693E">
      <w:r w:rsidRPr="005727C2">
        <w:rPr>
          <w:b/>
        </w:rPr>
        <w:t>Explanation:</w:t>
      </w:r>
      <w:r>
        <w:t xml:space="preserve"> With multiple examples, the AI learns to generalize and uses Python's built-in </w:t>
      </w:r>
      <w:proofErr w:type="gramStart"/>
      <w:r>
        <w:t>bin(</w:t>
      </w:r>
      <w:proofErr w:type="gramEnd"/>
      <w:r>
        <w:t>) function for binary conversion, removing the '0b' prefix.</w:t>
      </w:r>
    </w:p>
    <w:p w14:paraId="44ECEDF0" w14:textId="77777777" w:rsidR="006666E8" w:rsidRDefault="006666E8">
      <w:r>
        <w:rPr>
          <w:noProof/>
        </w:rPr>
        <w:drawing>
          <wp:inline distT="0" distB="0" distL="0" distR="0" wp14:anchorId="7CFB94F9" wp14:editId="5A8F0DB1">
            <wp:extent cx="5486400" cy="308276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486400" cy="3082762"/>
                    </a:xfrm>
                    <a:prstGeom prst="rect">
                      <a:avLst/>
                    </a:prstGeom>
                    <a:noFill/>
                    <a:ln w="9525">
                      <a:noFill/>
                      <a:miter lim="800000"/>
                      <a:headEnd/>
                      <a:tailEnd/>
                    </a:ln>
                  </pic:spPr>
                </pic:pic>
              </a:graphicData>
            </a:graphic>
          </wp:inline>
        </w:drawing>
      </w:r>
    </w:p>
    <w:p w14:paraId="5070E7C7" w14:textId="77777777" w:rsidR="000F62A1" w:rsidRDefault="0041693E">
      <w:r>
        <w:t>Output: Input: 5 → Output: 101</w:t>
      </w:r>
      <w:r>
        <w:br/>
        <w:t>Input: 8 → Output: 1000</w:t>
      </w:r>
      <w:r>
        <w:br/>
        <w:t>Input: 2 → Output: 10</w:t>
      </w:r>
    </w:p>
    <w:p w14:paraId="1678A419" w14:textId="77777777" w:rsidR="006666E8" w:rsidRDefault="006666E8">
      <w:r>
        <w:t>Input:10-&gt;output:1010</w:t>
      </w:r>
    </w:p>
    <w:p w14:paraId="2D3C0EA7" w14:textId="77777777" w:rsidR="006666E8" w:rsidRDefault="006666E8">
      <w:r>
        <w:t>Input:15-&gt;output:1111</w:t>
      </w:r>
    </w:p>
    <w:p w14:paraId="740ADFA7" w14:textId="77777777" w:rsidR="006666E8" w:rsidRDefault="006666E8">
      <w:r>
        <w:t>Input:32-&gt;output:100000</w:t>
      </w:r>
    </w:p>
    <w:p w14:paraId="6032F257" w14:textId="77777777" w:rsidR="000F62A1" w:rsidRDefault="0041693E">
      <w:r w:rsidRPr="005727C2">
        <w:rPr>
          <w:b/>
        </w:rPr>
        <w:t>Observation</w:t>
      </w:r>
      <w:r>
        <w:t xml:space="preserve">: By providing examples, the AI learned the expected output format and generated correct code using Python’s built-in </w:t>
      </w:r>
      <w:proofErr w:type="gramStart"/>
      <w:r>
        <w:t>bin(</w:t>
      </w:r>
      <w:proofErr w:type="gramEnd"/>
      <w:r>
        <w:t>) function. Few-shot prompting improved accuracy and reduced ambiguity.</w:t>
      </w:r>
    </w:p>
    <w:p w14:paraId="1D87EA5F" w14:textId="77777777" w:rsidR="000F62A1" w:rsidRDefault="000F62A1"/>
    <w:p w14:paraId="0236EE2C" w14:textId="77777777" w:rsidR="000F62A1" w:rsidRPr="00360AC1" w:rsidRDefault="0041693E" w:rsidP="0041693E">
      <w:pPr>
        <w:pStyle w:val="Heading2"/>
        <w:rPr>
          <w:color w:val="000000" w:themeColor="text1"/>
        </w:rPr>
      </w:pPr>
      <w:r w:rsidRPr="00360AC1">
        <w:rPr>
          <w:color w:val="000000" w:themeColor="text1"/>
        </w:rPr>
        <w:t xml:space="preserve">Task 4: Hotel Billing User Interface </w:t>
      </w:r>
      <w:r w:rsidRPr="00360AC1">
        <w:rPr>
          <w:color w:val="000000" w:themeColor="text1"/>
        </w:rPr>
        <w:br/>
        <w:t>Prompt: Create a user interface for a hotel to generate bill based on customer requirements.</w:t>
      </w:r>
    </w:p>
    <w:p w14:paraId="105BAF2E" w14:textId="77777777" w:rsidR="000F62A1" w:rsidRPr="005727C2" w:rsidRDefault="0041693E">
      <w:pPr>
        <w:rPr>
          <w:b/>
        </w:rPr>
      </w:pPr>
      <w:r w:rsidRPr="005727C2">
        <w:rPr>
          <w:b/>
        </w:rPr>
        <w:t>AI Generated Code:</w:t>
      </w:r>
    </w:p>
    <w:p w14:paraId="285C3D19" w14:textId="77777777" w:rsidR="000F62A1" w:rsidRPr="00360AC1" w:rsidRDefault="0041693E">
      <w:pPr>
        <w:pStyle w:val="IntenseQuote"/>
        <w:rPr>
          <w:i w:val="0"/>
          <w:color w:val="000000" w:themeColor="text1"/>
        </w:rPr>
      </w:pPr>
      <w:r w:rsidRPr="00360AC1">
        <w:rPr>
          <w:i w:val="0"/>
          <w:color w:val="000000" w:themeColor="text1"/>
        </w:rPr>
        <w:t xml:space="preserve">def </w:t>
      </w:r>
      <w:proofErr w:type="spellStart"/>
      <w:r w:rsidRPr="00360AC1">
        <w:rPr>
          <w:i w:val="0"/>
          <w:color w:val="000000" w:themeColor="text1"/>
        </w:rPr>
        <w:t>generate_bill</w:t>
      </w:r>
      <w:proofErr w:type="spellEnd"/>
      <w:r w:rsidRPr="00360AC1">
        <w:rPr>
          <w:i w:val="0"/>
          <w:color w:val="000000" w:themeColor="text1"/>
        </w:rPr>
        <w:t xml:space="preserve">(name, days, </w:t>
      </w:r>
      <w:proofErr w:type="spellStart"/>
      <w:r w:rsidRPr="00360AC1">
        <w:rPr>
          <w:i w:val="0"/>
          <w:color w:val="000000" w:themeColor="text1"/>
        </w:rPr>
        <w:t>room_rate</w:t>
      </w:r>
      <w:proofErr w:type="spellEnd"/>
      <w:r w:rsidRPr="00360AC1">
        <w:rPr>
          <w:i w:val="0"/>
          <w:color w:val="000000" w:themeColor="text1"/>
        </w:rPr>
        <w:t xml:space="preserve">, </w:t>
      </w:r>
      <w:proofErr w:type="spellStart"/>
      <w:r w:rsidRPr="00360AC1">
        <w:rPr>
          <w:i w:val="0"/>
          <w:color w:val="000000" w:themeColor="text1"/>
        </w:rPr>
        <w:t>food_charges</w:t>
      </w:r>
      <w:proofErr w:type="spellEnd"/>
      <w:r w:rsidRPr="00360AC1">
        <w:rPr>
          <w:i w:val="0"/>
          <w:color w:val="000000" w:themeColor="text1"/>
        </w:rPr>
        <w:t>):</w:t>
      </w:r>
      <w:r w:rsidRPr="00360AC1">
        <w:rPr>
          <w:i w:val="0"/>
          <w:color w:val="000000" w:themeColor="text1"/>
        </w:rPr>
        <w:br/>
        <w:t xml:space="preserve">    total = (days * </w:t>
      </w:r>
      <w:proofErr w:type="spellStart"/>
      <w:r w:rsidRPr="00360AC1">
        <w:rPr>
          <w:i w:val="0"/>
          <w:color w:val="000000" w:themeColor="text1"/>
        </w:rPr>
        <w:t>room_rate</w:t>
      </w:r>
      <w:proofErr w:type="spellEnd"/>
      <w:r w:rsidRPr="00360AC1">
        <w:rPr>
          <w:i w:val="0"/>
          <w:color w:val="000000" w:themeColor="text1"/>
        </w:rPr>
        <w:t xml:space="preserve">) + </w:t>
      </w:r>
      <w:proofErr w:type="spellStart"/>
      <w:r w:rsidRPr="00360AC1">
        <w:rPr>
          <w:i w:val="0"/>
          <w:color w:val="000000" w:themeColor="text1"/>
        </w:rPr>
        <w:t>food_charges</w:t>
      </w:r>
      <w:proofErr w:type="spellEnd"/>
      <w:r w:rsidRPr="00360AC1">
        <w:rPr>
          <w:i w:val="0"/>
          <w:color w:val="000000" w:themeColor="text1"/>
        </w:rPr>
        <w:br/>
        <w:t xml:space="preserve">    print("----- Hotel Bill -----")</w:t>
      </w:r>
      <w:r w:rsidRPr="00360AC1">
        <w:rPr>
          <w:i w:val="0"/>
          <w:color w:val="000000" w:themeColor="text1"/>
        </w:rPr>
        <w:br/>
        <w:t xml:space="preserve">    print(</w:t>
      </w:r>
      <w:proofErr w:type="spellStart"/>
      <w:r w:rsidRPr="00360AC1">
        <w:rPr>
          <w:i w:val="0"/>
          <w:color w:val="000000" w:themeColor="text1"/>
        </w:rPr>
        <w:t>f"Customer</w:t>
      </w:r>
      <w:proofErr w:type="spellEnd"/>
      <w:r w:rsidRPr="00360AC1">
        <w:rPr>
          <w:i w:val="0"/>
          <w:color w:val="000000" w:themeColor="text1"/>
        </w:rPr>
        <w:t>: {name}")</w:t>
      </w:r>
      <w:r w:rsidRPr="00360AC1">
        <w:rPr>
          <w:i w:val="0"/>
          <w:color w:val="000000" w:themeColor="text1"/>
        </w:rPr>
        <w:br/>
        <w:t xml:space="preserve">    print(</w:t>
      </w:r>
      <w:proofErr w:type="spellStart"/>
      <w:r w:rsidRPr="00360AC1">
        <w:rPr>
          <w:i w:val="0"/>
          <w:color w:val="000000" w:themeColor="text1"/>
        </w:rPr>
        <w:t>f"Days</w:t>
      </w:r>
      <w:proofErr w:type="spellEnd"/>
      <w:r w:rsidRPr="00360AC1">
        <w:rPr>
          <w:i w:val="0"/>
          <w:color w:val="000000" w:themeColor="text1"/>
        </w:rPr>
        <w:t xml:space="preserve"> Stayed: {days}")</w:t>
      </w:r>
      <w:r w:rsidRPr="00360AC1">
        <w:rPr>
          <w:i w:val="0"/>
          <w:color w:val="000000" w:themeColor="text1"/>
        </w:rPr>
        <w:br/>
        <w:t xml:space="preserve">    print(</w:t>
      </w:r>
      <w:proofErr w:type="spellStart"/>
      <w:r w:rsidRPr="00360AC1">
        <w:rPr>
          <w:i w:val="0"/>
          <w:color w:val="000000" w:themeColor="text1"/>
        </w:rPr>
        <w:t>f"Room</w:t>
      </w:r>
      <w:proofErr w:type="spellEnd"/>
      <w:r w:rsidRPr="00360AC1">
        <w:rPr>
          <w:i w:val="0"/>
          <w:color w:val="000000" w:themeColor="text1"/>
        </w:rPr>
        <w:t xml:space="preserve"> Rate: {</w:t>
      </w:r>
      <w:proofErr w:type="spellStart"/>
      <w:r w:rsidRPr="00360AC1">
        <w:rPr>
          <w:i w:val="0"/>
          <w:color w:val="000000" w:themeColor="text1"/>
        </w:rPr>
        <w:t>room_rate</w:t>
      </w:r>
      <w:proofErr w:type="spellEnd"/>
      <w:r w:rsidRPr="00360AC1">
        <w:rPr>
          <w:i w:val="0"/>
          <w:color w:val="000000" w:themeColor="text1"/>
        </w:rPr>
        <w:t>}")</w:t>
      </w:r>
      <w:r w:rsidRPr="00360AC1">
        <w:rPr>
          <w:i w:val="0"/>
          <w:color w:val="000000" w:themeColor="text1"/>
        </w:rPr>
        <w:br/>
        <w:t xml:space="preserve">    print(</w:t>
      </w:r>
      <w:proofErr w:type="spellStart"/>
      <w:r w:rsidRPr="00360AC1">
        <w:rPr>
          <w:i w:val="0"/>
          <w:color w:val="000000" w:themeColor="text1"/>
        </w:rPr>
        <w:t>f"Food</w:t>
      </w:r>
      <w:proofErr w:type="spellEnd"/>
      <w:r w:rsidRPr="00360AC1">
        <w:rPr>
          <w:i w:val="0"/>
          <w:color w:val="000000" w:themeColor="text1"/>
        </w:rPr>
        <w:t xml:space="preserve"> Charges: {</w:t>
      </w:r>
      <w:proofErr w:type="spellStart"/>
      <w:r w:rsidRPr="00360AC1">
        <w:rPr>
          <w:i w:val="0"/>
          <w:color w:val="000000" w:themeColor="text1"/>
        </w:rPr>
        <w:t>food_charges</w:t>
      </w:r>
      <w:proofErr w:type="spellEnd"/>
      <w:r w:rsidRPr="00360AC1">
        <w:rPr>
          <w:i w:val="0"/>
          <w:color w:val="000000" w:themeColor="text1"/>
        </w:rPr>
        <w:t>}")</w:t>
      </w:r>
      <w:r w:rsidRPr="00360AC1">
        <w:rPr>
          <w:i w:val="0"/>
          <w:color w:val="000000" w:themeColor="text1"/>
        </w:rPr>
        <w:br/>
        <w:t xml:space="preserve">    print(</w:t>
      </w:r>
      <w:proofErr w:type="spellStart"/>
      <w:r w:rsidRPr="00360AC1">
        <w:rPr>
          <w:i w:val="0"/>
          <w:color w:val="000000" w:themeColor="text1"/>
        </w:rPr>
        <w:t>f"Total</w:t>
      </w:r>
      <w:proofErr w:type="spellEnd"/>
      <w:r w:rsidRPr="00360AC1">
        <w:rPr>
          <w:i w:val="0"/>
          <w:color w:val="000000" w:themeColor="text1"/>
        </w:rPr>
        <w:t xml:space="preserve"> Bill: {total}")</w:t>
      </w:r>
      <w:r w:rsidRPr="00360AC1">
        <w:rPr>
          <w:i w:val="0"/>
          <w:color w:val="000000" w:themeColor="text1"/>
        </w:rPr>
        <w:br/>
        <w:t xml:space="preserve">    return total</w:t>
      </w:r>
      <w:r w:rsidRPr="00360AC1">
        <w:rPr>
          <w:i w:val="0"/>
          <w:color w:val="000000" w:themeColor="text1"/>
        </w:rPr>
        <w:br/>
      </w:r>
      <w:r w:rsidRPr="00360AC1">
        <w:rPr>
          <w:i w:val="0"/>
          <w:color w:val="000000" w:themeColor="text1"/>
        </w:rPr>
        <w:br/>
      </w:r>
      <w:proofErr w:type="spellStart"/>
      <w:r w:rsidRPr="00360AC1">
        <w:rPr>
          <w:i w:val="0"/>
          <w:color w:val="000000" w:themeColor="text1"/>
        </w:rPr>
        <w:t>generate_bill</w:t>
      </w:r>
      <w:proofErr w:type="spellEnd"/>
      <w:r w:rsidRPr="00360AC1">
        <w:rPr>
          <w:i w:val="0"/>
          <w:color w:val="000000" w:themeColor="text1"/>
        </w:rPr>
        <w:t>("Alice", 3, 1000, 500)</w:t>
      </w:r>
    </w:p>
    <w:p w14:paraId="75A0BA33" w14:textId="77777777" w:rsidR="000F62A1" w:rsidRDefault="0041693E">
      <w:r w:rsidRPr="005727C2">
        <w:rPr>
          <w:b/>
        </w:rPr>
        <w:t>Explanation:</w:t>
      </w:r>
      <w:r>
        <w:t xml:space="preserve"> This function takes customer details and calculates total bill as (days * </w:t>
      </w:r>
      <w:proofErr w:type="spellStart"/>
      <w:r>
        <w:t>room_rate</w:t>
      </w:r>
      <w:proofErr w:type="spellEnd"/>
      <w:r>
        <w:t xml:space="preserve"> + </w:t>
      </w:r>
      <w:proofErr w:type="spellStart"/>
      <w:r>
        <w:t>food_charges</w:t>
      </w:r>
      <w:proofErr w:type="spellEnd"/>
      <w:r>
        <w:t>). It prints a formatted bill as a simple text-based UI.</w:t>
      </w:r>
      <w:r w:rsidRPr="0041693E">
        <w:t xml:space="preserve"> </w:t>
      </w:r>
      <w:r>
        <w:rPr>
          <w:noProof/>
        </w:rPr>
        <w:drawing>
          <wp:inline distT="0" distB="0" distL="0" distR="0" wp14:anchorId="3D0D153E" wp14:editId="39F4D27A">
            <wp:extent cx="5486400" cy="308466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486400" cy="3084669"/>
                    </a:xfrm>
                    <a:prstGeom prst="rect">
                      <a:avLst/>
                    </a:prstGeom>
                    <a:noFill/>
                    <a:ln w="9525">
                      <a:noFill/>
                      <a:miter lim="800000"/>
                      <a:headEnd/>
                      <a:tailEnd/>
                    </a:ln>
                  </pic:spPr>
                </pic:pic>
              </a:graphicData>
            </a:graphic>
          </wp:inline>
        </w:drawing>
      </w:r>
    </w:p>
    <w:p w14:paraId="321439BA" w14:textId="77777777" w:rsidR="000F62A1" w:rsidRDefault="0041693E">
      <w:r w:rsidRPr="005727C2">
        <w:rPr>
          <w:b/>
        </w:rPr>
        <w:t>Output:</w:t>
      </w:r>
      <w:r>
        <w:t xml:space="preserve"> Customer: Alice, Days=3, Room Rate=1000/day, Food=500 → Total Bill = 3500</w:t>
      </w:r>
    </w:p>
    <w:p w14:paraId="4CF77082" w14:textId="77777777" w:rsidR="000F62A1" w:rsidRDefault="0041693E">
      <w:r w:rsidRPr="005727C2">
        <w:rPr>
          <w:b/>
        </w:rPr>
        <w:t>Observation:</w:t>
      </w:r>
      <w:r>
        <w:t xml:space="preserve"> The AI generated a simple, text-based billing system that calculates total charges and prints a formatted bill. This shows how descriptive prompts can produce practical, user-friendly solutions tailored to real-world applications.</w:t>
      </w:r>
    </w:p>
    <w:p w14:paraId="4BA40032" w14:textId="77777777" w:rsidR="000F62A1" w:rsidRDefault="000F62A1"/>
    <w:p w14:paraId="6DA85740" w14:textId="77777777" w:rsidR="000F62A1" w:rsidRPr="00360AC1" w:rsidRDefault="0041693E">
      <w:pPr>
        <w:pStyle w:val="Heading2"/>
        <w:rPr>
          <w:color w:val="000000" w:themeColor="text1"/>
        </w:rPr>
      </w:pPr>
      <w:r w:rsidRPr="00360AC1">
        <w:rPr>
          <w:color w:val="000000" w:themeColor="text1"/>
        </w:rPr>
        <w:t>Task 5: Prompt Specificity: Temperature Conversion</w:t>
      </w:r>
    </w:p>
    <w:p w14:paraId="6E283153" w14:textId="77777777" w:rsidR="000F62A1" w:rsidRDefault="005727C2">
      <w:r>
        <w:br/>
      </w:r>
      <w:r w:rsidR="0041693E" w:rsidRPr="005727C2">
        <w:rPr>
          <w:b/>
        </w:rPr>
        <w:t xml:space="preserve"> Prompt: </w:t>
      </w:r>
      <w:r w:rsidR="0041693E">
        <w:t>'Write a function to convert Celsius to Fahrenheit and Fahrenheit to Celsius with examples.'</w:t>
      </w:r>
    </w:p>
    <w:p w14:paraId="16F93FC1" w14:textId="77777777" w:rsidR="000F62A1" w:rsidRPr="005727C2" w:rsidRDefault="0041693E">
      <w:pPr>
        <w:rPr>
          <w:b/>
        </w:rPr>
      </w:pPr>
      <w:r w:rsidRPr="005727C2">
        <w:rPr>
          <w:b/>
        </w:rPr>
        <w:t>AI Generated Code:</w:t>
      </w:r>
    </w:p>
    <w:p w14:paraId="730F99AA" w14:textId="77777777" w:rsidR="000F62A1" w:rsidRPr="00360AC1" w:rsidRDefault="0041693E">
      <w:pPr>
        <w:pStyle w:val="IntenseQuote"/>
        <w:rPr>
          <w:i w:val="0"/>
          <w:color w:val="000000" w:themeColor="text1"/>
        </w:rPr>
      </w:pPr>
      <w:r w:rsidRPr="00360AC1">
        <w:rPr>
          <w:i w:val="0"/>
          <w:color w:val="000000" w:themeColor="text1"/>
        </w:rPr>
        <w:t xml:space="preserve">def </w:t>
      </w:r>
      <w:proofErr w:type="spellStart"/>
      <w:r w:rsidRPr="00360AC1">
        <w:rPr>
          <w:i w:val="0"/>
          <w:color w:val="000000" w:themeColor="text1"/>
        </w:rPr>
        <w:t>c_to_f</w:t>
      </w:r>
      <w:proofErr w:type="spellEnd"/>
      <w:r w:rsidRPr="00360AC1">
        <w:rPr>
          <w:i w:val="0"/>
          <w:color w:val="000000" w:themeColor="text1"/>
        </w:rPr>
        <w:t>(c):</w:t>
      </w:r>
      <w:r w:rsidRPr="00360AC1">
        <w:rPr>
          <w:i w:val="0"/>
          <w:color w:val="000000" w:themeColor="text1"/>
        </w:rPr>
        <w:br/>
        <w:t xml:space="preserve">    return (c * 9/5) + 32</w:t>
      </w:r>
      <w:r w:rsidRPr="00360AC1">
        <w:rPr>
          <w:i w:val="0"/>
          <w:color w:val="000000" w:themeColor="text1"/>
        </w:rPr>
        <w:br/>
      </w:r>
      <w:r w:rsidRPr="00360AC1">
        <w:rPr>
          <w:i w:val="0"/>
          <w:color w:val="000000" w:themeColor="text1"/>
        </w:rPr>
        <w:br/>
        <w:t xml:space="preserve">def </w:t>
      </w:r>
      <w:proofErr w:type="spellStart"/>
      <w:r w:rsidRPr="00360AC1">
        <w:rPr>
          <w:i w:val="0"/>
          <w:color w:val="000000" w:themeColor="text1"/>
        </w:rPr>
        <w:t>f_to_c</w:t>
      </w:r>
      <w:proofErr w:type="spellEnd"/>
      <w:r w:rsidRPr="00360AC1">
        <w:rPr>
          <w:i w:val="0"/>
          <w:color w:val="000000" w:themeColor="text1"/>
        </w:rPr>
        <w:t>(f):</w:t>
      </w:r>
      <w:r w:rsidRPr="00360AC1">
        <w:rPr>
          <w:i w:val="0"/>
          <w:color w:val="000000" w:themeColor="text1"/>
        </w:rPr>
        <w:br/>
        <w:t xml:space="preserve">    return (f - 32) * 5/9</w:t>
      </w:r>
      <w:r w:rsidRPr="00360AC1">
        <w:rPr>
          <w:i w:val="0"/>
          <w:color w:val="000000" w:themeColor="text1"/>
        </w:rPr>
        <w:br/>
      </w:r>
      <w:r w:rsidRPr="00360AC1">
        <w:rPr>
          <w:i w:val="0"/>
          <w:color w:val="000000" w:themeColor="text1"/>
        </w:rPr>
        <w:br/>
        <w:t>print(</w:t>
      </w:r>
      <w:proofErr w:type="spellStart"/>
      <w:r w:rsidRPr="00360AC1">
        <w:rPr>
          <w:i w:val="0"/>
          <w:color w:val="000000" w:themeColor="text1"/>
        </w:rPr>
        <w:t>c_to_</w:t>
      </w:r>
      <w:proofErr w:type="gramStart"/>
      <w:r w:rsidRPr="00360AC1">
        <w:rPr>
          <w:i w:val="0"/>
          <w:color w:val="000000" w:themeColor="text1"/>
        </w:rPr>
        <w:t>f</w:t>
      </w:r>
      <w:proofErr w:type="spellEnd"/>
      <w:r w:rsidRPr="00360AC1">
        <w:rPr>
          <w:i w:val="0"/>
          <w:color w:val="000000" w:themeColor="text1"/>
        </w:rPr>
        <w:t>(</w:t>
      </w:r>
      <w:proofErr w:type="gramEnd"/>
      <w:r w:rsidRPr="00360AC1">
        <w:rPr>
          <w:i w:val="0"/>
          <w:color w:val="000000" w:themeColor="text1"/>
        </w:rPr>
        <w:t>0</w:t>
      </w:r>
      <w:proofErr w:type="gramStart"/>
      <w:r w:rsidRPr="00360AC1">
        <w:rPr>
          <w:i w:val="0"/>
          <w:color w:val="000000" w:themeColor="text1"/>
        </w:rPr>
        <w:t xml:space="preserve">))   </w:t>
      </w:r>
      <w:proofErr w:type="gramEnd"/>
      <w:r w:rsidRPr="00360AC1">
        <w:rPr>
          <w:i w:val="0"/>
          <w:color w:val="000000" w:themeColor="text1"/>
        </w:rPr>
        <w:t># 32.0</w:t>
      </w:r>
      <w:r w:rsidRPr="00360AC1">
        <w:rPr>
          <w:i w:val="0"/>
          <w:color w:val="000000" w:themeColor="text1"/>
        </w:rPr>
        <w:br/>
        <w:t>print(</w:t>
      </w:r>
      <w:proofErr w:type="spellStart"/>
      <w:r w:rsidRPr="00360AC1">
        <w:rPr>
          <w:i w:val="0"/>
          <w:color w:val="000000" w:themeColor="text1"/>
        </w:rPr>
        <w:t>f_to_</w:t>
      </w:r>
      <w:proofErr w:type="gramStart"/>
      <w:r w:rsidRPr="00360AC1">
        <w:rPr>
          <w:i w:val="0"/>
          <w:color w:val="000000" w:themeColor="text1"/>
        </w:rPr>
        <w:t>c</w:t>
      </w:r>
      <w:proofErr w:type="spellEnd"/>
      <w:r w:rsidRPr="00360AC1">
        <w:rPr>
          <w:i w:val="0"/>
          <w:color w:val="000000" w:themeColor="text1"/>
        </w:rPr>
        <w:t>(</w:t>
      </w:r>
      <w:proofErr w:type="gramEnd"/>
      <w:r w:rsidRPr="00360AC1">
        <w:rPr>
          <w:i w:val="0"/>
          <w:color w:val="000000" w:themeColor="text1"/>
        </w:rPr>
        <w:t>32</w:t>
      </w:r>
      <w:proofErr w:type="gramStart"/>
      <w:r w:rsidRPr="00360AC1">
        <w:rPr>
          <w:i w:val="0"/>
          <w:color w:val="000000" w:themeColor="text1"/>
        </w:rPr>
        <w:t>))  #</w:t>
      </w:r>
      <w:proofErr w:type="gramEnd"/>
      <w:r w:rsidRPr="00360AC1">
        <w:rPr>
          <w:i w:val="0"/>
          <w:color w:val="000000" w:themeColor="text1"/>
        </w:rPr>
        <w:t xml:space="preserve"> 0.0</w:t>
      </w:r>
    </w:p>
    <w:p w14:paraId="388704B2" w14:textId="77777777" w:rsidR="000F62A1" w:rsidRDefault="0041693E">
      <w:r w:rsidRPr="005727C2">
        <w:rPr>
          <w:b/>
        </w:rPr>
        <w:t>Explanation:</w:t>
      </w:r>
      <w:r>
        <w:t xml:space="preserve"> The vague prompt gave unclear results. By making the prompt specific, the AI generated accurate conversion functions for both </w:t>
      </w:r>
      <w:proofErr w:type="spellStart"/>
      <w:r>
        <w:t>Celsius→Fahrenheit</w:t>
      </w:r>
      <w:proofErr w:type="spellEnd"/>
      <w:r>
        <w:t xml:space="preserve"> and </w:t>
      </w:r>
      <w:proofErr w:type="spellStart"/>
      <w:r>
        <w:t>Fahrenheit→Celsius</w:t>
      </w:r>
      <w:proofErr w:type="spellEnd"/>
      <w:r>
        <w:t>.</w:t>
      </w:r>
      <w:r w:rsidRPr="0041693E">
        <w:t xml:space="preserve"> </w:t>
      </w:r>
      <w:r>
        <w:rPr>
          <w:noProof/>
        </w:rPr>
        <w:drawing>
          <wp:inline distT="0" distB="0" distL="0" distR="0" wp14:anchorId="003B5BD4" wp14:editId="003E8EC3">
            <wp:extent cx="5486400" cy="308359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486400" cy="3083597"/>
                    </a:xfrm>
                    <a:prstGeom prst="rect">
                      <a:avLst/>
                    </a:prstGeom>
                    <a:noFill/>
                    <a:ln w="9525">
                      <a:noFill/>
                      <a:miter lim="800000"/>
                      <a:headEnd/>
                      <a:tailEnd/>
                    </a:ln>
                  </pic:spPr>
                </pic:pic>
              </a:graphicData>
            </a:graphic>
          </wp:inline>
        </w:drawing>
      </w:r>
    </w:p>
    <w:p w14:paraId="2ECBF6E8" w14:textId="77777777" w:rsidR="000F62A1" w:rsidRDefault="0041693E">
      <w:r>
        <w:t>Output: Input: 0°C → Output: 32°F</w:t>
      </w:r>
      <w:r>
        <w:br/>
        <w:t>Input: 32°F → Output: 0°C</w:t>
      </w:r>
    </w:p>
    <w:p w14:paraId="61CBFEBE" w14:textId="77777777" w:rsidR="000F62A1" w:rsidRDefault="0041693E">
      <w:r w:rsidRPr="005727C2">
        <w:rPr>
          <w:b/>
        </w:rPr>
        <w:t>Observation:</w:t>
      </w:r>
      <w:r>
        <w:t xml:space="preserve"> The vague prompt gave incomplete or unclear results, while the specific prompt resulted in accurate conversion functions for Celsius and Fahrenheit. This demonstrates that prompt specificity directly affects the quality of AI-generated output.</w:t>
      </w:r>
    </w:p>
    <w:p w14:paraId="69F89E68" w14:textId="77777777" w:rsidR="000F62A1" w:rsidRDefault="000F62A1"/>
    <w:sectPr w:rsidR="000F62A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B640EA"/>
    <w:multiLevelType w:val="multilevel"/>
    <w:tmpl w:val="4830B35E"/>
    <w:lvl w:ilvl="0">
      <w:start w:val="1"/>
      <w:numFmt w:val="bullet"/>
      <w:lvlText w:val="●"/>
      <w:lvlJc w:val="left"/>
      <w:pPr>
        <w:ind w:left="827" w:hanging="360"/>
      </w:pPr>
      <w:rPr>
        <w:rFonts w:ascii="Noto Sans Symbols" w:eastAsia="Noto Sans Symbols" w:hAnsi="Noto Sans Symbols" w:cs="Noto Sans Symbols"/>
      </w:rPr>
    </w:lvl>
    <w:lvl w:ilvl="1">
      <w:start w:val="1"/>
      <w:numFmt w:val="bullet"/>
      <w:lvlText w:val="o"/>
      <w:lvlJc w:val="left"/>
      <w:pPr>
        <w:ind w:left="1547" w:hanging="360"/>
      </w:pPr>
      <w:rPr>
        <w:rFonts w:ascii="Courier New" w:eastAsia="Courier New" w:hAnsi="Courier New" w:cs="Courier New"/>
      </w:rPr>
    </w:lvl>
    <w:lvl w:ilvl="2">
      <w:start w:val="1"/>
      <w:numFmt w:val="bullet"/>
      <w:lvlText w:val="▪"/>
      <w:lvlJc w:val="left"/>
      <w:pPr>
        <w:ind w:left="2267" w:hanging="360"/>
      </w:pPr>
      <w:rPr>
        <w:rFonts w:ascii="Noto Sans Symbols" w:eastAsia="Noto Sans Symbols" w:hAnsi="Noto Sans Symbols" w:cs="Noto Sans Symbols"/>
      </w:rPr>
    </w:lvl>
    <w:lvl w:ilvl="3">
      <w:start w:val="1"/>
      <w:numFmt w:val="bullet"/>
      <w:lvlText w:val="●"/>
      <w:lvlJc w:val="left"/>
      <w:pPr>
        <w:ind w:left="2987" w:hanging="360"/>
      </w:pPr>
      <w:rPr>
        <w:rFonts w:ascii="Noto Sans Symbols" w:eastAsia="Noto Sans Symbols" w:hAnsi="Noto Sans Symbols" w:cs="Noto Sans Symbols"/>
      </w:rPr>
    </w:lvl>
    <w:lvl w:ilvl="4">
      <w:start w:val="1"/>
      <w:numFmt w:val="bullet"/>
      <w:lvlText w:val="o"/>
      <w:lvlJc w:val="left"/>
      <w:pPr>
        <w:ind w:left="3707" w:hanging="360"/>
      </w:pPr>
      <w:rPr>
        <w:rFonts w:ascii="Courier New" w:eastAsia="Courier New" w:hAnsi="Courier New" w:cs="Courier New"/>
      </w:rPr>
    </w:lvl>
    <w:lvl w:ilvl="5">
      <w:start w:val="1"/>
      <w:numFmt w:val="bullet"/>
      <w:lvlText w:val="▪"/>
      <w:lvlJc w:val="left"/>
      <w:pPr>
        <w:ind w:left="4427" w:hanging="360"/>
      </w:pPr>
      <w:rPr>
        <w:rFonts w:ascii="Noto Sans Symbols" w:eastAsia="Noto Sans Symbols" w:hAnsi="Noto Sans Symbols" w:cs="Noto Sans Symbols"/>
      </w:rPr>
    </w:lvl>
    <w:lvl w:ilvl="6">
      <w:start w:val="1"/>
      <w:numFmt w:val="bullet"/>
      <w:lvlText w:val="●"/>
      <w:lvlJc w:val="left"/>
      <w:pPr>
        <w:ind w:left="5147" w:hanging="360"/>
      </w:pPr>
      <w:rPr>
        <w:rFonts w:ascii="Noto Sans Symbols" w:eastAsia="Noto Sans Symbols" w:hAnsi="Noto Sans Symbols" w:cs="Noto Sans Symbols"/>
      </w:rPr>
    </w:lvl>
    <w:lvl w:ilvl="7">
      <w:start w:val="1"/>
      <w:numFmt w:val="bullet"/>
      <w:lvlText w:val="o"/>
      <w:lvlJc w:val="left"/>
      <w:pPr>
        <w:ind w:left="5867" w:hanging="360"/>
      </w:pPr>
      <w:rPr>
        <w:rFonts w:ascii="Courier New" w:eastAsia="Courier New" w:hAnsi="Courier New" w:cs="Courier New"/>
      </w:rPr>
    </w:lvl>
    <w:lvl w:ilvl="8">
      <w:start w:val="1"/>
      <w:numFmt w:val="bullet"/>
      <w:lvlText w:val="▪"/>
      <w:lvlJc w:val="left"/>
      <w:pPr>
        <w:ind w:left="6587" w:hanging="360"/>
      </w:pPr>
      <w:rPr>
        <w:rFonts w:ascii="Noto Sans Symbols" w:eastAsia="Noto Sans Symbols" w:hAnsi="Noto Sans Symbols" w:cs="Noto Sans Symbols"/>
      </w:rPr>
    </w:lvl>
  </w:abstractNum>
  <w:num w:numId="1" w16cid:durableId="2092502821">
    <w:abstractNumId w:val="8"/>
  </w:num>
  <w:num w:numId="2" w16cid:durableId="1210607108">
    <w:abstractNumId w:val="6"/>
  </w:num>
  <w:num w:numId="3" w16cid:durableId="1757171320">
    <w:abstractNumId w:val="5"/>
  </w:num>
  <w:num w:numId="4" w16cid:durableId="1866749202">
    <w:abstractNumId w:val="4"/>
  </w:num>
  <w:num w:numId="5" w16cid:durableId="5056000">
    <w:abstractNumId w:val="7"/>
  </w:num>
  <w:num w:numId="6" w16cid:durableId="1205483698">
    <w:abstractNumId w:val="3"/>
  </w:num>
  <w:num w:numId="7" w16cid:durableId="2005931754">
    <w:abstractNumId w:val="2"/>
  </w:num>
  <w:num w:numId="8" w16cid:durableId="1920410337">
    <w:abstractNumId w:val="1"/>
  </w:num>
  <w:num w:numId="9" w16cid:durableId="1520195973">
    <w:abstractNumId w:val="0"/>
  </w:num>
  <w:num w:numId="10" w16cid:durableId="10913132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34616"/>
    <w:rsid w:val="0006063C"/>
    <w:rsid w:val="000F62A1"/>
    <w:rsid w:val="0015074B"/>
    <w:rsid w:val="0029639D"/>
    <w:rsid w:val="00326F90"/>
    <w:rsid w:val="00360AC1"/>
    <w:rsid w:val="0041693E"/>
    <w:rsid w:val="005727C2"/>
    <w:rsid w:val="00617AA2"/>
    <w:rsid w:val="006666E8"/>
    <w:rsid w:val="009B1A6A"/>
    <w:rsid w:val="00A211D4"/>
    <w:rsid w:val="00AA1D8D"/>
    <w:rsid w:val="00AF5BB2"/>
    <w:rsid w:val="00B47730"/>
    <w:rsid w:val="00BE516F"/>
    <w:rsid w:val="00CB0664"/>
    <w:rsid w:val="00D03959"/>
    <w:rsid w:val="00FC472A"/>
    <w:rsid w:val="00FC6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51B495"/>
  <w15:docId w15:val="{D06D6E9E-6ADD-4FAE-98F5-348E11438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6666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6E8"/>
    <w:rPr>
      <w:rFonts w:ascii="Tahoma" w:hAnsi="Tahoma" w:cs="Tahoma"/>
      <w:sz w:val="16"/>
      <w:szCs w:val="16"/>
    </w:rPr>
  </w:style>
  <w:style w:type="paragraph" w:customStyle="1" w:styleId="Normal1">
    <w:name w:val="Normal1"/>
    <w:rsid w:val="006666E8"/>
    <w:pPr>
      <w:widowControl w:val="0"/>
      <w:spacing w:after="0" w:line="240" w:lineRule="auto"/>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74F829-FE52-4BCE-BB24-5436771F6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766</Words>
  <Characters>4371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python-docx</dc:creator>
  <dc:description>generated by python-docx</dc:description>
  <cp:lastModifiedBy>GUGGILLA ANUJA</cp:lastModifiedBy>
  <cp:revision>2</cp:revision>
  <dcterms:created xsi:type="dcterms:W3CDTF">2025-08-26T05:24:00Z</dcterms:created>
  <dcterms:modified xsi:type="dcterms:W3CDTF">2025-08-26T05:24:00Z</dcterms:modified>
</cp:coreProperties>
</file>